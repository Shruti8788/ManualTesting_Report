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TESTING REPORT</w:t>
      </w:r>
    </w:p>
    <w:p>
      <w:r>
        <w:br/>
        <w:t>Project Name: Personal Portfolio Website</w:t>
        <w:br/>
        <w:t>Website URL: https://github.com/Shruti8788/Portfolio_website.git</w:t>
        <w:br/>
        <w:t>Tester Name: Shruti Kumbhar</w:t>
        <w:br/>
        <w:t>Testing Type: Manual Testing</w:t>
        <w:br/>
        <w:t>Environment: Chrome Browser, Windows OS</w:t>
        <w:br/>
        <w:br/>
        <w:t>Objective:</w:t>
        <w:br/>
        <w:t xml:space="preserve">The objective of this testing is to verify the real-time behavior of the portfolio website from an end-user perspective. </w:t>
        <w:br/>
        <w:t>Testing was performed to ensure all sections are accessible, navigation works correctly, UI is stable, and the contact form behaves properly.</w:t>
        <w:br/>
        <w:br/>
        <w:t>Testing Approach:</w:t>
        <w:br/>
        <w:t xml:space="preserve">Testing was done manually by navigating through the website as a real user. Each section was checked for visibility, </w:t>
        <w:br/>
        <w:t>content accuracy, link redirection, and basic validation.</w:t>
        <w:br/>
        <w:br/>
        <w:t>Modules Tested:</w:t>
        <w:br/>
        <w:t>Home, About, Services, Work, Contact, Navigation Menu, Contact Form</w:t>
        <w:br/>
        <w:br/>
        <w:t>Test Execution Details:</w:t>
        <w:br/>
        <w:t>Home section loaded properly with correct heading and layout.</w:t>
        <w:br/>
        <w:t>Navigation menu redirected smoothly to respective sections.</w:t>
        <w:br/>
        <w:t>About section content was readable and properly aligned.</w:t>
        <w:br/>
        <w:t>Services section displayed all services without UI issues.</w:t>
        <w:br/>
        <w:t>Work section showed projects correctly.</w:t>
        <w:br/>
        <w:t>Contact form displayed validation messages when empty and accepted valid inputs.</w:t>
        <w:br/>
        <w:br/>
        <w:t>Defects:</w:t>
        <w:br/>
        <w:t>One minor alignment issue was observed during initial testing and fixed later.</w:t>
        <w:br/>
        <w:br/>
        <w:t>Conclusion:</w:t>
        <w:br/>
        <w:t>The website is stable and works as expected. All critical functionalities are working correctly and the website is ready for deployment.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